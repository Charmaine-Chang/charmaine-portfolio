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EB61" w14:textId="77777777" w:rsidR="0058156E" w:rsidRDefault="00000000">
      <w:pPr>
        <w:pStyle w:val="Title"/>
        <w:jc w:val="center"/>
      </w:pPr>
      <w:r>
        <w:t>CHARMAINE CHANG</w:t>
      </w:r>
    </w:p>
    <w:p w14:paraId="3526C8F9" w14:textId="77777777" w:rsidR="0058156E" w:rsidRDefault="00000000">
      <w:pPr>
        <w:spacing w:after="20"/>
        <w:jc w:val="center"/>
      </w:pPr>
      <w:r>
        <w:rPr>
          <w:color w:val="5F5F5F"/>
          <w:sz w:val="18"/>
        </w:rPr>
        <w:t>Hamilton, New Zealand  |  cchaorenn@gmail.com  |  022 315 0486</w:t>
      </w:r>
    </w:p>
    <w:p w14:paraId="2BF8BF0B" w14:textId="77777777" w:rsidR="0058156E" w:rsidRDefault="00000000">
      <w:pPr>
        <w:spacing w:after="120"/>
        <w:jc w:val="center"/>
      </w:pPr>
      <w:hyperlink r:id="rId8">
        <w:r>
          <w:rPr>
            <w:color w:val="1F4E79"/>
          </w:rPr>
          <w:t>GitHub</w:t>
        </w:r>
      </w:hyperlink>
      <w:r>
        <w:t xml:space="preserve">  |  </w:t>
      </w:r>
      <w:hyperlink r:id="rId9">
        <w:r>
          <w:rPr>
            <w:color w:val="1F4E79"/>
          </w:rPr>
          <w:t>LinkedIn</w:t>
        </w:r>
      </w:hyperlink>
      <w:r>
        <w:t xml:space="preserve">  |  </w:t>
      </w:r>
      <w:hyperlink r:id="rId10">
        <w:r>
          <w:rPr>
            <w:color w:val="1F4E79"/>
          </w:rPr>
          <w:t>Portfolio</w:t>
        </w:r>
      </w:hyperlink>
    </w:p>
    <w:p w14:paraId="00C5C086" w14:textId="77777777" w:rsidR="0058156E" w:rsidRDefault="00000000">
      <w:pPr>
        <w:pStyle w:val="Heading1"/>
        <w:pBdr>
          <w:bottom w:val="single" w:sz="6" w:space="2" w:color="1F4E79"/>
        </w:pBdr>
      </w:pPr>
      <w:r>
        <w:t>PROFESSIONAL SUMMARY</w:t>
      </w:r>
    </w:p>
    <w:p w14:paraId="3D7778A5" w14:textId="77777777" w:rsidR="0058156E" w:rsidRDefault="00000000">
      <w:pPr>
        <w:spacing w:after="100"/>
      </w:pPr>
      <w:r>
        <w:t>Master of Applied Computing student with hands-on experience turning real user and business problems into working web projects. My strongest foundation is in Python, Flask, SQL and relational databases, supported by five years of customer-facing and operational experience. I use AI tools as part of my development process and am currently exploring newer TypeScript-based technologies and RAG concepts through a team project. Seeking an entry-level technology opportunity where I can contribute, ask good questions and keep learning from an experienced team.</w:t>
      </w:r>
    </w:p>
    <w:p w14:paraId="2B5C32FA" w14:textId="77777777" w:rsidR="0058156E" w:rsidRDefault="00000000">
      <w:pPr>
        <w:pStyle w:val="Heading1"/>
        <w:pBdr>
          <w:bottom w:val="single" w:sz="6" w:space="2" w:color="1F4E79"/>
        </w:pBdr>
      </w:pPr>
      <w:r>
        <w:t>KEY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58156E" w14:paraId="4BB9B33E" w14:textId="77777777">
        <w:tc>
          <w:tcPr>
            <w:tcW w:w="4939" w:type="dxa"/>
          </w:tcPr>
          <w:p w14:paraId="0B1C6861" w14:textId="77777777" w:rsidR="0058156E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>Web Development Foundations</w:t>
            </w:r>
            <w:r>
              <w:t xml:space="preserve"> — Project experience with Python, Flask, JavaScript, HTML/CSS and relational databases.</w:t>
            </w:r>
          </w:p>
        </w:tc>
        <w:tc>
          <w:tcPr>
            <w:tcW w:w="4939" w:type="dxa"/>
          </w:tcPr>
          <w:p w14:paraId="5BDD169F" w14:textId="77777777" w:rsidR="0058156E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>Data &amp; Databases</w:t>
            </w:r>
            <w:r>
              <w:t xml:space="preserve"> — Worked with SQL, MySQL and PostgreSQL to structure, retrieve, filter and present information.</w:t>
            </w:r>
          </w:p>
        </w:tc>
      </w:tr>
      <w:tr w:rsidR="0058156E" w14:paraId="5733DA4A" w14:textId="77777777">
        <w:tc>
          <w:tcPr>
            <w:tcW w:w="4939" w:type="dxa"/>
          </w:tcPr>
          <w:p w14:paraId="2E1E376D" w14:textId="77777777" w:rsidR="0058156E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>User-Focused Problem Solving</w:t>
            </w:r>
            <w:r>
              <w:t xml:space="preserve"> — Use customer and operational experience to think about why a feature exists and how people will actually use it.</w:t>
            </w:r>
          </w:p>
        </w:tc>
        <w:tc>
          <w:tcPr>
            <w:tcW w:w="4939" w:type="dxa"/>
          </w:tcPr>
          <w:p w14:paraId="58412BA2" w14:textId="77777777" w:rsidR="0058156E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>AI-Assisted Development</w:t>
            </w:r>
            <w:r>
              <w:t xml:space="preserve"> — Use AI tools to help explore implementation ideas, debug issues and learn unfamiliar technologies without treating generated code as established expertise.</w:t>
            </w:r>
          </w:p>
        </w:tc>
      </w:tr>
      <w:tr w:rsidR="0058156E" w14:paraId="55A87A0A" w14:textId="77777777">
        <w:tc>
          <w:tcPr>
            <w:tcW w:w="4939" w:type="dxa"/>
          </w:tcPr>
          <w:p w14:paraId="7B4A2D0F" w14:textId="77777777" w:rsidR="0058156E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>Agile Collaboration</w:t>
            </w:r>
            <w:r>
              <w:t xml:space="preserve"> — Worked in a university Scrum team using Jira, GitHub, pull requests, sprint planning and reviews.</w:t>
            </w:r>
          </w:p>
        </w:tc>
        <w:tc>
          <w:tcPr>
            <w:tcW w:w="4939" w:type="dxa"/>
          </w:tcPr>
          <w:p w14:paraId="67AF9308" w14:textId="77777777" w:rsidR="0058156E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>Communication &amp; Business Insight</w:t>
            </w:r>
            <w:r>
              <w:t xml:space="preserve"> — Five years across retail, hospitality and teaching, supported by a Master of Business in Finance.</w:t>
            </w:r>
          </w:p>
        </w:tc>
      </w:tr>
    </w:tbl>
    <w:p w14:paraId="3B5EAD32" w14:textId="77777777" w:rsidR="0058156E" w:rsidRDefault="00000000">
      <w:pPr>
        <w:spacing w:before="60" w:after="20"/>
      </w:pPr>
      <w:r>
        <w:rPr>
          <w:b/>
          <w:color w:val="1F4E79"/>
        </w:rPr>
        <w:t xml:space="preserve">Tools &amp; Technologies: </w:t>
      </w:r>
      <w:r>
        <w:t>Python · Flask · SQL · MySQL · PostgreSQL · JavaScript · HTML/CSS · Git · GitHub · Jira</w:t>
      </w:r>
    </w:p>
    <w:p w14:paraId="3A272FA8" w14:textId="77777777" w:rsidR="0058156E" w:rsidRDefault="00000000">
      <w:pPr>
        <w:spacing w:after="100"/>
      </w:pPr>
      <w:r>
        <w:rPr>
          <w:b/>
          <w:color w:val="1F4E79"/>
        </w:rPr>
        <w:t xml:space="preserve">Currently Exploring: </w:t>
      </w:r>
      <w:r>
        <w:t>TypeScript · React · NestJS · Prisma · RAG concepts</w:t>
      </w:r>
    </w:p>
    <w:p w14:paraId="0C5C075E" w14:textId="77777777" w:rsidR="0058156E" w:rsidRDefault="00000000">
      <w:pPr>
        <w:pStyle w:val="Heading1"/>
        <w:pBdr>
          <w:bottom w:val="single" w:sz="6" w:space="2" w:color="1F4E79"/>
        </w:pBdr>
      </w:pPr>
      <w:r>
        <w:t>PROJECTS</w:t>
      </w:r>
    </w:p>
    <w:p w14:paraId="419351A1" w14:textId="77777777" w:rsidR="0058156E" w:rsidRDefault="00000000">
      <w:pPr>
        <w:pStyle w:val="Heading2"/>
      </w:pPr>
      <w:r>
        <w:t>CCMC_HAM Church Management System | Independent Project</w:t>
      </w:r>
    </w:p>
    <w:p w14:paraId="4BAF54F8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Identified day-to-day administration problems at my church and created a web-based system to bring registration, announcements and information management into one place.</w:t>
      </w:r>
    </w:p>
    <w:p w14:paraId="205B92E0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Used AI-assisted development to turn my requirements and ideas into a working application using Python, Flask and MySQL.</w:t>
      </w:r>
    </w:p>
    <w:p w14:paraId="741E5A9D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Gained practical experience taking a real user problem from an initial idea through development and deployment.</w:t>
      </w:r>
    </w:p>
    <w:p w14:paraId="4B871E90" w14:textId="77777777" w:rsidR="0058156E" w:rsidRDefault="00000000">
      <w:pPr>
        <w:spacing w:after="70"/>
        <w:ind w:left="245"/>
      </w:pPr>
      <w:hyperlink r:id="rId11">
        <w:r>
          <w:rPr>
            <w:color w:val="1F4E79"/>
          </w:rPr>
          <w:t>Original Flask De</w:t>
        </w:r>
        <w:r>
          <w:rPr>
            <w:color w:val="1F4E79"/>
          </w:rPr>
          <w:t>m</w:t>
        </w:r>
        <w:r>
          <w:rPr>
            <w:color w:val="1F4E79"/>
          </w:rPr>
          <w:t>o</w:t>
        </w:r>
      </w:hyperlink>
      <w:r>
        <w:t xml:space="preserve">  |  </w:t>
      </w:r>
      <w:hyperlink r:id="rId12">
        <w:r>
          <w:rPr>
            <w:color w:val="1F4E79"/>
          </w:rPr>
          <w:t>Code</w:t>
        </w:r>
      </w:hyperlink>
    </w:p>
    <w:p w14:paraId="19AC58F3" w14:textId="1107DE81" w:rsidR="0058156E" w:rsidRDefault="00000000">
      <w:pPr>
        <w:pStyle w:val="Heading2"/>
      </w:pPr>
      <w:r>
        <w:t xml:space="preserve">HCMC Church Management System | </w:t>
      </w:r>
      <w:r w:rsidR="00F15E03">
        <w:rPr>
          <w:rFonts w:eastAsia="SimSun" w:hint="eastAsia"/>
          <w:lang w:eastAsia="zh-CN"/>
        </w:rPr>
        <w:t>Collaborative</w:t>
      </w:r>
      <w:r>
        <w:t xml:space="preserve"> Project — In Development</w:t>
      </w:r>
    </w:p>
    <w:p w14:paraId="03DD2591" w14:textId="77777777" w:rsidR="0058156E" w:rsidRDefault="00000000">
      <w:pPr>
        <w:spacing w:after="56"/>
        <w:ind w:left="245" w:hanging="187"/>
      </w:pPr>
      <w:r>
        <w:t>Collaborating on a new church management system in a separate codebase, informed by real administration needs and lessons from my earlier church project.</w:t>
      </w:r>
    </w:p>
    <w:p w14:paraId="55F6E37F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Using AI-assisted development to explore a TypeScript-based architecture; the project currently uses React, NestJS, Prisma and MySQL.</w:t>
      </w:r>
    </w:p>
    <w:p w14:paraId="7B826556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Learning how the front end, backend API and database fit together, while exploring a future RAG-based Scripture and faith search.</w:t>
      </w:r>
    </w:p>
    <w:p w14:paraId="54768B27" w14:textId="77777777" w:rsidR="0058156E" w:rsidRDefault="00000000">
      <w:pPr>
        <w:spacing w:after="70"/>
        <w:ind w:left="245"/>
      </w:pPr>
      <w:hyperlink r:id="rId13">
        <w:r>
          <w:rPr>
            <w:color w:val="1F4E79"/>
          </w:rPr>
          <w:t>Cod</w:t>
        </w:r>
        <w:r>
          <w:rPr>
            <w:color w:val="1F4E79"/>
          </w:rPr>
          <w:t>e</w:t>
        </w:r>
      </w:hyperlink>
    </w:p>
    <w:p w14:paraId="62C53B32" w14:textId="77777777" w:rsidR="0058156E" w:rsidRDefault="00000000">
      <w:pPr>
        <w:pStyle w:val="Heading2"/>
      </w:pPr>
      <w:r>
        <w:t>Eco Kaitiaki Hub — Environmental Data Web Application | Team Project, Lincoln University</w:t>
      </w:r>
    </w:p>
    <w:p w14:paraId="437CD9CF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Built full-stack features using Python, Flask, PostgreSQL, JavaScript, HTML and CSS as part of an Agile Scrum team.</w:t>
      </w:r>
    </w:p>
    <w:p w14:paraId="27BCC293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Collaborated through Jira sprints and GitHub pull requests, including debugging and deployment to PythonAnywhere.</w:t>
      </w:r>
    </w:p>
    <w:p w14:paraId="0F815C38" w14:textId="77777777" w:rsidR="0058156E" w:rsidRDefault="00000000">
      <w:pPr>
        <w:spacing w:after="70"/>
        <w:ind w:left="245"/>
      </w:pPr>
      <w:hyperlink r:id="rId14">
        <w:r>
          <w:rPr>
            <w:color w:val="1F4E79"/>
          </w:rPr>
          <w:t>Co</w:t>
        </w:r>
        <w:r>
          <w:rPr>
            <w:color w:val="1F4E79"/>
          </w:rPr>
          <w:t>d</w:t>
        </w:r>
        <w:r>
          <w:rPr>
            <w:color w:val="1F4E79"/>
          </w:rPr>
          <w:t>e</w:t>
        </w:r>
      </w:hyperlink>
    </w:p>
    <w:p w14:paraId="70BB8983" w14:textId="77777777" w:rsidR="0058156E" w:rsidRDefault="00000000">
      <w:pPr>
        <w:pStyle w:val="Heading2"/>
      </w:pPr>
      <w:r>
        <w:lastRenderedPageBreak/>
        <w:t>Interactive Portfolio Website | Independent Project</w:t>
      </w:r>
    </w:p>
    <w:p w14:paraId="65975721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Turned my own visual concept into a responsive interactive portfolio with transparent video and motion-based interactions.</w:t>
      </w:r>
    </w:p>
    <w:p w14:paraId="79F68698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Used AI-assisted development to experiment with implementation, debug issues and refine the user experience while retaining ownership of the overall design direction.</w:t>
      </w:r>
    </w:p>
    <w:p w14:paraId="01966DDC" w14:textId="77777777" w:rsidR="0058156E" w:rsidRDefault="00000000">
      <w:pPr>
        <w:spacing w:after="70"/>
        <w:ind w:left="245"/>
      </w:pPr>
      <w:hyperlink r:id="rId15">
        <w:r>
          <w:rPr>
            <w:color w:val="1F4E79"/>
          </w:rPr>
          <w:t>Live Po</w:t>
        </w:r>
        <w:r>
          <w:rPr>
            <w:color w:val="1F4E79"/>
          </w:rPr>
          <w:t>r</w:t>
        </w:r>
        <w:r>
          <w:rPr>
            <w:color w:val="1F4E79"/>
          </w:rPr>
          <w:t>tfolio</w:t>
        </w:r>
      </w:hyperlink>
    </w:p>
    <w:p w14:paraId="03012F1F" w14:textId="77777777" w:rsidR="0058156E" w:rsidRDefault="00000000">
      <w:pPr>
        <w:pStyle w:val="Heading1"/>
        <w:pBdr>
          <w:bottom w:val="single" w:sz="6" w:space="2" w:color="1F4E79"/>
        </w:pBdr>
      </w:pPr>
      <w:r>
        <w:t>EDUCATION</w:t>
      </w:r>
    </w:p>
    <w:p w14:paraId="5F797374" w14:textId="77777777" w:rsidR="0058156E" w:rsidRDefault="00000000">
      <w:pPr>
        <w:spacing w:after="50"/>
      </w:pPr>
      <w:r>
        <w:rPr>
          <w:b/>
        </w:rPr>
        <w:t>Master of Applied Computing (Part-time)</w:t>
      </w:r>
      <w:r>
        <w:t xml:space="preserve">  |  Lincoln University  |  2025 – Present</w:t>
      </w:r>
    </w:p>
    <w:p w14:paraId="514F2183" w14:textId="77777777" w:rsidR="0058156E" w:rsidRDefault="00000000">
      <w:pPr>
        <w:spacing w:after="50"/>
      </w:pPr>
      <w:r>
        <w:rPr>
          <w:b/>
        </w:rPr>
        <w:t>Master of Business (Finance) — Distinction</w:t>
      </w:r>
      <w:r>
        <w:t xml:space="preserve">  |  Lincoln University  |  2021 – 2023</w:t>
      </w:r>
    </w:p>
    <w:p w14:paraId="63C56D30" w14:textId="77777777" w:rsidR="0058156E" w:rsidRDefault="00000000">
      <w:pPr>
        <w:spacing w:after="50"/>
      </w:pPr>
      <w:r>
        <w:rPr>
          <w:b/>
        </w:rPr>
        <w:t>Graduate Diploma in Applied Management</w:t>
      </w:r>
      <w:r>
        <w:t xml:space="preserve">  |  Ara Institute of Canterbury  |  2017 – 2018</w:t>
      </w:r>
    </w:p>
    <w:p w14:paraId="27FAB909" w14:textId="77777777" w:rsidR="0058156E" w:rsidRDefault="00000000">
      <w:pPr>
        <w:spacing w:after="50"/>
      </w:pPr>
      <w:r>
        <w:rPr>
          <w:b/>
        </w:rPr>
        <w:t>Bachelor of International Economics &amp; Trade</w:t>
      </w:r>
      <w:r>
        <w:t xml:space="preserve">  |  China University of Mining &amp; Technology  |  2012 – 2016</w:t>
      </w:r>
    </w:p>
    <w:p w14:paraId="589945A4" w14:textId="77777777" w:rsidR="0058156E" w:rsidRDefault="00000000">
      <w:pPr>
        <w:pStyle w:val="Heading1"/>
        <w:pBdr>
          <w:bottom w:val="single" w:sz="6" w:space="2" w:color="1F4E79"/>
        </w:pBdr>
      </w:pPr>
      <w:r>
        <w:t>PROFESSIONAL EXPERIENCE</w:t>
      </w:r>
    </w:p>
    <w:p w14:paraId="0B118756" w14:textId="77777777" w:rsidR="0058156E" w:rsidRDefault="00000000">
      <w:pPr>
        <w:pStyle w:val="Heading2"/>
      </w:pPr>
      <w:r>
        <w:t>Luxury Retail Sales Professional | Walker &amp; Hall &amp; Swarovski | Nov 2021 – Present</w:t>
      </w:r>
    </w:p>
    <w:p w14:paraId="3A81B127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Built long-term customer relationships by listening carefully, understanding individual needs and recommending practical solutions.</w:t>
      </w:r>
    </w:p>
    <w:p w14:paraId="1C7606E1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Used POS and CRM systems daily to manage customer information, transactions and follow-ups accurately.</w:t>
      </w:r>
    </w:p>
    <w:p w14:paraId="76F293D1" w14:textId="77777777" w:rsidR="0058156E" w:rsidRDefault="00000000">
      <w:pPr>
        <w:pStyle w:val="Heading2"/>
      </w:pPr>
      <w:r>
        <w:t>Duty Manager / Supervisor | Dragon House Restaurant | Jun 2018 – May 2021</w:t>
      </w:r>
    </w:p>
    <w:p w14:paraId="531DADF7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Managed daily operations including workflow, inventory, cash handling and staff scheduling; coordinated teams and solved operational problems.</w:t>
      </w:r>
    </w:p>
    <w:p w14:paraId="34A7AC15" w14:textId="77777777" w:rsidR="0058156E" w:rsidRDefault="00000000">
      <w:pPr>
        <w:pStyle w:val="Heading2"/>
      </w:pPr>
      <w:r>
        <w:t>Dance Tutor &amp; Administration Support | Beyond Dance Studio | Jan 2020 – Oct 2024</w:t>
      </w:r>
    </w:p>
    <w:p w14:paraId="1F8162D2" w14:textId="77777777" w:rsidR="0058156E" w:rsidRDefault="00000000">
      <w:pPr>
        <w:spacing w:after="56"/>
        <w:ind w:left="245" w:hanging="187"/>
      </w:pPr>
      <w:r>
        <w:rPr>
          <w:color w:val="1F4E79"/>
        </w:rPr>
        <w:t xml:space="preserve">• </w:t>
      </w:r>
      <w:r>
        <w:t>Adapted communication for different ages and learning styles and coordinated classes, events, students, parents and staff.</w:t>
      </w:r>
    </w:p>
    <w:p w14:paraId="41B8C6D0" w14:textId="77777777" w:rsidR="0058156E" w:rsidRDefault="00000000">
      <w:pPr>
        <w:pStyle w:val="Heading1"/>
        <w:pBdr>
          <w:bottom w:val="single" w:sz="6" w:space="2" w:color="1F4E79"/>
        </w:pBdr>
      </w:pPr>
      <w:r>
        <w:t>CERTIFICATIONS &amp; ACHIEVEMENTS</w:t>
      </w:r>
    </w:p>
    <w:p w14:paraId="68B00010" w14:textId="77777777" w:rsidR="0058156E" w:rsidRDefault="00000000">
      <w:r>
        <w:t>CFA Research Challenge Participant (2022)  |  Bloomberg Market Concepts</w:t>
      </w:r>
    </w:p>
    <w:p w14:paraId="42FF523C" w14:textId="77777777" w:rsidR="0058156E" w:rsidRDefault="00000000">
      <w:pPr>
        <w:pStyle w:val="Heading1"/>
        <w:pBdr>
          <w:bottom w:val="single" w:sz="6" w:space="2" w:color="1F4E79"/>
        </w:pBdr>
      </w:pPr>
      <w:r>
        <w:t>INTERESTS</w:t>
      </w:r>
    </w:p>
    <w:p w14:paraId="58029B44" w14:textId="77777777" w:rsidR="0058156E" w:rsidRDefault="00000000">
      <w:r>
        <w:t>Hip-hop dance, videography, music remixing, jewellery design, rock climbing, and exploring AI and digital tools.</w:t>
      </w:r>
    </w:p>
    <w:p w14:paraId="770B66E0" w14:textId="77777777" w:rsidR="0058156E" w:rsidRDefault="00000000">
      <w:pPr>
        <w:pStyle w:val="Heading1"/>
        <w:pBdr>
          <w:bottom w:val="single" w:sz="6" w:space="2" w:color="1F4E79"/>
        </w:pBdr>
      </w:pPr>
      <w:r>
        <w:t>REFERENCES</w:t>
      </w:r>
    </w:p>
    <w:p w14:paraId="0B76A427" w14:textId="77777777" w:rsidR="0058156E" w:rsidRDefault="00000000">
      <w:r>
        <w:rPr>
          <w:i/>
        </w:rPr>
        <w:t>References available upon request.</w:t>
      </w:r>
    </w:p>
    <w:sectPr w:rsidR="0058156E" w:rsidSect="00034616">
      <w:footerReference w:type="default" r:id="rId16"/>
      <w:pgSz w:w="12240" w:h="15840"/>
      <w:pgMar w:top="835" w:right="1181" w:bottom="792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72C67" w14:textId="77777777" w:rsidR="00997793" w:rsidRDefault="00997793">
      <w:pPr>
        <w:spacing w:after="0" w:line="240" w:lineRule="auto"/>
      </w:pPr>
      <w:r>
        <w:separator/>
      </w:r>
    </w:p>
  </w:endnote>
  <w:endnote w:type="continuationSeparator" w:id="0">
    <w:p w14:paraId="594F06CB" w14:textId="77777777" w:rsidR="00997793" w:rsidRDefault="00997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06FFE" w14:textId="77777777" w:rsidR="0058156E" w:rsidRDefault="00000000">
    <w:pPr>
      <w:pStyle w:val="Footer"/>
      <w:jc w:val="center"/>
    </w:pPr>
    <w:r>
      <w:rPr>
        <w:color w:val="5F5F5F"/>
        <w:sz w:val="16"/>
      </w:rPr>
      <w:t>Charmaine Chang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0DFA3" w14:textId="77777777" w:rsidR="00997793" w:rsidRDefault="00997793">
      <w:pPr>
        <w:spacing w:after="0" w:line="240" w:lineRule="auto"/>
      </w:pPr>
      <w:r>
        <w:separator/>
      </w:r>
    </w:p>
  </w:footnote>
  <w:footnote w:type="continuationSeparator" w:id="0">
    <w:p w14:paraId="62A86C50" w14:textId="77777777" w:rsidR="00997793" w:rsidRDefault="00997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248380">
    <w:abstractNumId w:val="8"/>
  </w:num>
  <w:num w:numId="2" w16cid:durableId="1283804548">
    <w:abstractNumId w:val="6"/>
  </w:num>
  <w:num w:numId="3" w16cid:durableId="676618481">
    <w:abstractNumId w:val="5"/>
  </w:num>
  <w:num w:numId="4" w16cid:durableId="1740319892">
    <w:abstractNumId w:val="4"/>
  </w:num>
  <w:num w:numId="5" w16cid:durableId="1857035138">
    <w:abstractNumId w:val="7"/>
  </w:num>
  <w:num w:numId="6" w16cid:durableId="1866628204">
    <w:abstractNumId w:val="3"/>
  </w:num>
  <w:num w:numId="7" w16cid:durableId="183252122">
    <w:abstractNumId w:val="2"/>
  </w:num>
  <w:num w:numId="8" w16cid:durableId="699624372">
    <w:abstractNumId w:val="1"/>
  </w:num>
  <w:num w:numId="9" w16cid:durableId="182820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56E"/>
    <w:rsid w:val="00997793"/>
    <w:rsid w:val="009B5C6C"/>
    <w:rsid w:val="00AA1D8D"/>
    <w:rsid w:val="00B47730"/>
    <w:rsid w:val="00CB0664"/>
    <w:rsid w:val="00F15E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92A40"/>
  <w14:defaultImageDpi w14:val="300"/>
  <w15:docId w15:val="{E772BCCD-D749-43F8-A4C9-0B6E8C53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8" w:line="269" w:lineRule="auto"/>
    </w:pPr>
    <w:rPr>
      <w:rFonts w:ascii="Aptos" w:hAnsi="Aptos"/>
      <w:color w:val="23232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0" w:after="3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rmaine-Chang" TargetMode="External"/><Relationship Id="rId13" Type="http://schemas.openxmlformats.org/officeDocument/2006/relationships/hyperlink" Target="https://github.com/Charmaine-Chang/HCMC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harmaine-Chang/CCMC_HA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cmc-ham.onrender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rmaine-chang.github.io/charmaine-portfolio/" TargetMode="External"/><Relationship Id="rId10" Type="http://schemas.openxmlformats.org/officeDocument/2006/relationships/hyperlink" Target="https://charmaine-chang.github.io/charmaine-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armaine-qi-chang" TargetMode="External"/><Relationship Id="rId14" Type="http://schemas.openxmlformats.org/officeDocument/2006/relationships/hyperlink" Target="https://github.com/Charmaine-Chang/eco_kaitiaki_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 Chang</cp:lastModifiedBy>
  <cp:revision>2</cp:revision>
  <cp:lastPrinted>2026-09-15T10:23:00Z</cp:lastPrinted>
  <dcterms:created xsi:type="dcterms:W3CDTF">2026-09-15T10:24:00Z</dcterms:created>
  <dcterms:modified xsi:type="dcterms:W3CDTF">2026-09-15T10:24:00Z</dcterms:modified>
  <cp:category/>
</cp:coreProperties>
</file>